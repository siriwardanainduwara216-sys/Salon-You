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QUIZ COMPETITION</w:t>
        <w:br/>
        <w:t>RULES &amp; GUIDELINES</w:t>
      </w:r>
    </w:p>
    <w:p>
      <w:r>
        <w:rPr>
          <w:b/>
          <w:sz w:val="28"/>
        </w:rPr>
        <w:t>ROUND 1 – GENERAL KNOWLEDGE</w:t>
      </w:r>
    </w:p>
    <w:p>
      <w:r>
        <w:rPr>
          <w:b/>
          <w:sz w:val="24"/>
        </w:rPr>
        <w:t>Question Delivery</w:t>
      </w:r>
    </w:p>
    <w:p>
      <w:pPr>
        <w:pStyle w:val="ListBullet"/>
      </w:pPr>
      <w:r>
        <w:t>Each student in every team will receive a separate question.</w:t>
      </w:r>
    </w:p>
    <w:p>
      <w:pPr>
        <w:pStyle w:val="ListBullet"/>
      </w:pPr>
      <w:r>
        <w:t>All students within the same team will receive different questions.</w:t>
      </w:r>
    </w:p>
    <w:p>
      <w:pPr>
        <w:pStyle w:val="ListBullet"/>
      </w:pPr>
      <w:r>
        <w:t>Students from other teams will also receive separate questions.</w:t>
      </w:r>
    </w:p>
    <w:p>
      <w:pPr>
        <w:pStyle w:val="ListBullet"/>
      </w:pPr>
      <w:r>
        <w:t>The student who receives the question must answer it.</w:t>
      </w:r>
    </w:p>
    <w:p>
      <w:r>
        <w:rPr>
          <w:b/>
          <w:sz w:val="24"/>
        </w:rPr>
        <w:t>Time Limit</w:t>
      </w:r>
    </w:p>
    <w:p>
      <w:pPr>
        <w:pStyle w:val="ListBullet"/>
      </w:pPr>
      <w:r>
        <w:t>Each question must be answered within 10 seconds.</w:t>
      </w:r>
    </w:p>
    <w:p>
      <w:r>
        <w:rPr>
          <w:b/>
          <w:sz w:val="24"/>
        </w:rPr>
        <w:t>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Answering Student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Result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Points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Selected Student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Correct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Other Student from Same Team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Correct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Other Team – Steal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Correct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Any Team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Wrong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</w:tr>
    </w:tbl>
    <w:p>
      <w:r>
        <w:rPr>
          <w:b/>
          <w:sz w:val="24"/>
        </w:rPr>
        <w:t>Steal / Buzzer Rule</w:t>
      </w:r>
    </w:p>
    <w:p>
      <w:pPr>
        <w:pStyle w:val="ListBullet"/>
      </w:pPr>
      <w:r>
        <w:t>If the selected student cannot answer, another student from the same team may answer.</w:t>
      </w:r>
    </w:p>
    <w:p>
      <w:pPr>
        <w:pStyle w:val="ListBullet"/>
      </w:pPr>
      <w:r>
        <w:t>If the second student also cannot answer, the question is opened to the other teams through the buzzer system.</w:t>
      </w:r>
    </w:p>
    <w:p>
      <w:pPr>
        <w:pStyle w:val="ListBullet"/>
      </w:pPr>
      <w:r>
        <w:t>The first team to press the buzzer must clearly announce its team name before answering.</w:t>
      </w:r>
    </w:p>
    <w:p>
      <w:pPr>
        <w:pStyle w:val="ListBullet"/>
      </w:pPr>
      <w:r>
        <w:t>A correct steal earns 3 points.</w:t>
      </w:r>
    </w:p>
    <w:p>
      <w:pPr>
        <w:pStyle w:val="ListBullet"/>
      </w:pPr>
      <w:r>
        <w:t>A wrong steal earns 0 points.</w:t>
      </w:r>
    </w:p>
    <w:p>
      <w:r>
        <w:rPr>
          <w:b/>
          <w:sz w:val="24"/>
        </w:rPr>
        <w:t>General Rules</w:t>
      </w:r>
    </w:p>
    <w:p>
      <w:pPr>
        <w:pStyle w:val="ListBullet"/>
      </w:pPr>
      <w:r>
        <w:t>Once an answer is given, it cannot be changed.</w:t>
      </w:r>
    </w:p>
    <w:p>
      <w:pPr>
        <w:pStyle w:val="ListBullet"/>
      </w:pPr>
      <w:r>
        <w:t>No mobile phones, books, or outside assistance are allowed.</w:t>
      </w:r>
    </w:p>
    <w:p>
      <w:r>
        <w:rPr>
          <w:b/>
          <w:sz w:val="28"/>
        </w:rPr>
        <w:t>ROUND 2 – SPECIALIST ROUND</w:t>
      </w:r>
    </w:p>
    <w:p>
      <w:r>
        <w:rPr>
          <w:b/>
          <w:sz w:val="24"/>
        </w:rPr>
        <w:t>Team &amp; Subject Structure</w:t>
      </w:r>
    </w:p>
    <w:p>
      <w:pPr>
        <w:pStyle w:val="ListBullet"/>
      </w:pPr>
      <w:r>
        <w:t>Each team consists of 5 students.</w:t>
      </w:r>
    </w:p>
    <w:p>
      <w:pPr>
        <w:pStyle w:val="ListBullet"/>
      </w:pPr>
      <w:r>
        <w:t>Each student is the specialist for one subject.</w:t>
      </w:r>
    </w:p>
    <w:p>
      <w:pPr>
        <w:pStyle w:val="ListBullet"/>
      </w:pPr>
      <w:r>
        <w:t>Subjects: Mathematics, Physics, Chemistry, Biology, and ICT.</w:t>
      </w:r>
    </w:p>
    <w:p>
      <w:r>
        <w:rPr>
          <w:b/>
          <w:sz w:val="24"/>
        </w:rPr>
        <w:t>Question Format</w:t>
      </w:r>
    </w:p>
    <w:p>
      <w:pPr>
        <w:pStyle w:val="ListBullet"/>
      </w:pPr>
      <w:r>
        <w:t>Teams will be questioned one team at a time.</w:t>
      </w:r>
    </w:p>
    <w:p>
      <w:pPr>
        <w:pStyle w:val="ListBullet"/>
      </w:pPr>
      <w:r>
        <w:t>Each team will receive different questions for the relevant subject.</w:t>
      </w:r>
    </w:p>
    <w:p>
      <w:pPr>
        <w:pStyle w:val="ListBullet"/>
      </w:pPr>
      <w:r>
        <w:t>Each question will be directed strictly to the specialist of that subject.</w:t>
      </w:r>
    </w:p>
    <w:p>
      <w:r>
        <w:rPr>
          <w:b/>
          <w:sz w:val="24"/>
        </w:rPr>
        <w:t>Time Limit &amp; Scoring</w:t>
      </w:r>
    </w:p>
    <w:p>
      <w:pPr>
        <w:pStyle w:val="ListBullet"/>
      </w:pPr>
      <w:r>
        <w:t>Time limit: 30 seconds per question.</w:t>
      </w:r>
    </w:p>
    <w:p>
      <w:pPr>
        <w:pStyle w:val="ListBullet"/>
      </w:pPr>
      <w:r>
        <w:t>Correct answer: 5 points.</w:t>
      </w:r>
    </w:p>
    <w:p>
      <w:pPr>
        <w:pStyle w:val="ListBullet"/>
      </w:pPr>
      <w:r>
        <w:t>Wrong answer or time expired: 0 points.</w:t>
      </w:r>
    </w:p>
    <w:p>
      <w:r>
        <w:rPr>
          <w:b/>
          <w:sz w:val="24"/>
        </w:rPr>
        <w:t>Bonus Buzzer Challenge</w:t>
      </w:r>
    </w:p>
    <w:p>
      <w:pPr>
        <w:pStyle w:val="ListBullet"/>
      </w:pPr>
      <w:r>
        <w:t>If the specialist gives a wrong answer or fails to answer within the time limit, the host may announce: “Open Buzzer!”</w:t>
      </w:r>
    </w:p>
    <w:p>
      <w:pPr>
        <w:pStyle w:val="ListBullet"/>
      </w:pPr>
      <w:r>
        <w:t>Any student from any other team may press the buzzer.</w:t>
      </w:r>
    </w:p>
    <w:p>
      <w:pPr>
        <w:pStyle w:val="ListBullet"/>
      </w:pPr>
      <w:r>
        <w:t>The first student to buzz and answer correctly earns 3 bonus points.</w:t>
      </w:r>
    </w:p>
    <w:p>
      <w:pPr>
        <w:pStyle w:val="ListBullet"/>
      </w:pPr>
      <w:r>
        <w:t>If the buzzer answer is wrong, the student receives 0 points and cannot answer that question again.</w:t>
      </w:r>
    </w:p>
    <w:p>
      <w:pPr>
        <w:pStyle w:val="ListBullet"/>
      </w:pPr>
      <w:r>
        <w:t>The buzzer may then be opened to other teams.</w:t>
      </w:r>
    </w:p>
    <w:p>
      <w:r>
        <w:rPr>
          <w:b/>
          <w:sz w:val="24"/>
        </w:rPr>
        <w:t>Question &amp; Score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Subject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Questions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Maximum Points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Mathematics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 ×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Physics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 ×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Chemistry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 ×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Biology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 ×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ICT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3 × 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15 Questions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9"/>
              </w:rPr>
              <w:t>75</w:t>
            </w:r>
          </w:p>
        </w:tc>
      </w:tr>
    </w:tbl>
    <w:p>
      <w:r>
        <w:rPr>
          <w:b/>
          <w:sz w:val="28"/>
        </w:rPr>
        <w:t>ROUND 3 – FINAL ROUND</w:t>
      </w:r>
    </w:p>
    <w:p>
      <w:r>
        <w:rPr>
          <w:b/>
          <w:sz w:val="24"/>
        </w:rPr>
        <w:t>Question Format</w:t>
      </w:r>
    </w:p>
    <w:p>
      <w:pPr>
        <w:pStyle w:val="ListBullet"/>
      </w:pPr>
      <w:r>
        <w:t>There will be 15 questions in the Final Round.</w:t>
      </w:r>
    </w:p>
    <w:p>
      <w:pPr>
        <w:pStyle w:val="ListBullet"/>
      </w:pPr>
      <w:r>
        <w:t>Each question will be presented simultaneously to all teams.</w:t>
      </w:r>
    </w:p>
    <w:p>
      <w:pPr>
        <w:pStyle w:val="ListBullet"/>
      </w:pPr>
      <w:r>
        <w:t>Each question will have 5 answer choices.</w:t>
      </w:r>
    </w:p>
    <w:p>
      <w:pPr>
        <w:pStyle w:val="ListBullet"/>
      </w:pPr>
      <w:r>
        <w:t>Any student from any team may answer.</w:t>
      </w:r>
    </w:p>
    <w:p>
      <w:r>
        <w:rPr>
          <w:b/>
          <w:sz w:val="24"/>
        </w:rPr>
        <w:t>Buzzer System</w:t>
      </w:r>
    </w:p>
    <w:p>
      <w:pPr>
        <w:pStyle w:val="ListNumber"/>
      </w:pPr>
      <w:r>
        <w:t>The host reads the question and all 5 answer choices.</w:t>
      </w:r>
    </w:p>
    <w:p>
      <w:pPr>
        <w:pStyle w:val="ListNumber"/>
      </w:pPr>
      <w:r>
        <w:t>Teams may think before pressing the buzzer.</w:t>
      </w:r>
    </w:p>
    <w:p>
      <w:pPr>
        <w:pStyle w:val="ListNumber"/>
      </w:pPr>
      <w:r>
        <w:t>The first team to press the buzzer must clearly announce its team name.</w:t>
      </w:r>
    </w:p>
    <w:p>
      <w:pPr>
        <w:pStyle w:val="ListNumber"/>
      </w:pPr>
      <w:r>
        <w:t>Once given the opportunity, the team has 5 seconds to answer.</w:t>
      </w:r>
    </w:p>
    <w:p>
      <w:pPr>
        <w:pStyle w:val="ListNumber"/>
      </w:pPr>
      <w:r>
        <w:t>A correct answer earns 10 points.</w:t>
      </w:r>
    </w:p>
    <w:p>
      <w:pPr>
        <w:pStyle w:val="ListNumber"/>
      </w:pPr>
      <w:r>
        <w:t>A wrong answer earns 0 points.</w:t>
      </w:r>
    </w:p>
    <w:p>
      <w:pPr>
        <w:pStyle w:val="ListNumber"/>
      </w:pPr>
      <w:r>
        <w:t>A team that gives a wrong answer cannot press the buzzer again for that question.</w:t>
      </w:r>
    </w:p>
    <w:p>
      <w:pPr>
        <w:pStyle w:val="ListNumber"/>
      </w:pPr>
      <w:r>
        <w:t>The buzzer is reopened for the other teams.</w:t>
      </w:r>
    </w:p>
    <w:p>
      <w:pPr>
        <w:pStyle w:val="ListNumber"/>
      </w:pPr>
      <w:r>
        <w:t>The next team to buzz gets 5 seconds to answer.</w:t>
      </w:r>
    </w:p>
    <w:p>
      <w:pPr>
        <w:pStyle w:val="ListNumber"/>
      </w:pPr>
      <w:r>
        <w:t>The process continues until a correct answer is given.</w:t>
      </w:r>
    </w:p>
    <w:p>
      <w:r>
        <w:rPr>
          <w:b/>
          <w:sz w:val="24"/>
        </w:rPr>
        <w:t>Final Round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Result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Points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Correct Answer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10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Wrong Answer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Total Questions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15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Maximum Score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9"/>
              </w:rPr>
              <w:t>150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Quiz Competition – Rules &amp; Guidelines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